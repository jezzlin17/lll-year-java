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501356" w14:textId="77777777" w:rsidR="00646B13" w:rsidRPr="00A429DE" w:rsidRDefault="00000000">
      <w:pPr>
        <w:pStyle w:val="Heading1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429DE">
        <w:rPr>
          <w:rFonts w:ascii="Times New Roman" w:hAnsi="Times New Roman" w:cs="Times New Roman"/>
          <w:color w:val="000000" w:themeColor="text1"/>
          <w:sz w:val="24"/>
          <w:szCs w:val="24"/>
        </w:rPr>
        <w:t>1. Full Pyramid</w:t>
      </w:r>
    </w:p>
    <w:p w14:paraId="3502B6E4" w14:textId="45AD214C" w:rsidR="00646B13" w:rsidRPr="00A429DE" w:rsidRDefault="0000000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429DE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proofErr w:type="gramStart"/>
      <w:r w:rsidR="00A429DE" w:rsidRPr="00A429DE">
        <w:rPr>
          <w:rFonts w:ascii="Times New Roman" w:hAnsi="Times New Roman" w:cs="Times New Roman"/>
          <w:sz w:val="24"/>
          <w:szCs w:val="24"/>
        </w:rPr>
        <w:t>fp</w:t>
      </w:r>
      <w:proofErr w:type="spellEnd"/>
      <w:r w:rsidRPr="00A429DE">
        <w:rPr>
          <w:rFonts w:ascii="Times New Roman" w:hAnsi="Times New Roman" w:cs="Times New Roman"/>
          <w:sz w:val="24"/>
          <w:szCs w:val="24"/>
        </w:rPr>
        <w:t>{</w:t>
      </w:r>
      <w:proofErr w:type="gramEnd"/>
      <w:r w:rsidRPr="00A429DE">
        <w:rPr>
          <w:rFonts w:ascii="Times New Roman" w:hAnsi="Times New Roman" w:cs="Times New Roman"/>
          <w:sz w:val="24"/>
          <w:szCs w:val="24"/>
        </w:rPr>
        <w:br/>
        <w:t xml:space="preserve">    public static void </w:t>
      </w:r>
      <w:proofErr w:type="gramStart"/>
      <w:r w:rsidRPr="00A429DE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A429DE">
        <w:rPr>
          <w:rFonts w:ascii="Times New Roman" w:hAnsi="Times New Roman" w:cs="Times New Roman"/>
          <w:sz w:val="24"/>
          <w:szCs w:val="24"/>
        </w:rPr>
        <w:t>] args) {</w:t>
      </w:r>
      <w:r w:rsidRPr="00A429DE">
        <w:rPr>
          <w:rFonts w:ascii="Times New Roman" w:hAnsi="Times New Roman" w:cs="Times New Roman"/>
          <w:sz w:val="24"/>
          <w:szCs w:val="24"/>
        </w:rPr>
        <w:br/>
        <w:t xml:space="preserve">        int n = 5;</w:t>
      </w:r>
      <w:r w:rsidRPr="00A429DE">
        <w:rPr>
          <w:rFonts w:ascii="Times New Roman" w:hAnsi="Times New Roman" w:cs="Times New Roman"/>
          <w:sz w:val="24"/>
          <w:szCs w:val="24"/>
        </w:rPr>
        <w:br/>
      </w:r>
      <w:r w:rsidRPr="00A429DE">
        <w:rPr>
          <w:rFonts w:ascii="Times New Roman" w:hAnsi="Times New Roman" w:cs="Times New Roman"/>
          <w:sz w:val="24"/>
          <w:szCs w:val="24"/>
        </w:rPr>
        <w:br/>
        <w:t xml:space="preserve">        for (int i = 1; i &lt;= n; i++) {</w:t>
      </w:r>
      <w:r w:rsidRPr="00A429DE">
        <w:rPr>
          <w:rFonts w:ascii="Times New Roman" w:hAnsi="Times New Roman" w:cs="Times New Roman"/>
          <w:sz w:val="24"/>
          <w:szCs w:val="24"/>
        </w:rPr>
        <w:br/>
        <w:t xml:space="preserve">            for (int j = i; j &lt; n; j++) {</w:t>
      </w:r>
      <w:r w:rsidRPr="00A429DE">
        <w:rPr>
          <w:rFonts w:ascii="Times New Roman" w:hAnsi="Times New Roman" w:cs="Times New Roman"/>
          <w:sz w:val="24"/>
          <w:szCs w:val="24"/>
        </w:rPr>
        <w:br/>
        <w:t xml:space="preserve">                System.out.print(" ");</w:t>
      </w:r>
      <w:r w:rsidRPr="00A429DE">
        <w:rPr>
          <w:rFonts w:ascii="Times New Roman" w:hAnsi="Times New Roman" w:cs="Times New Roman"/>
          <w:sz w:val="24"/>
          <w:szCs w:val="24"/>
        </w:rPr>
        <w:br/>
        <w:t xml:space="preserve">          </w:t>
      </w:r>
      <w:proofErr w:type="gramStart"/>
      <w:r w:rsidRPr="00A429DE">
        <w:rPr>
          <w:rFonts w:ascii="Times New Roman" w:hAnsi="Times New Roman" w:cs="Times New Roman"/>
          <w:sz w:val="24"/>
          <w:szCs w:val="24"/>
        </w:rPr>
        <w:t xml:space="preserve">  }</w:t>
      </w:r>
      <w:proofErr w:type="gramEnd"/>
      <w:r w:rsidRPr="00A429DE">
        <w:rPr>
          <w:rFonts w:ascii="Times New Roman" w:hAnsi="Times New Roman" w:cs="Times New Roman"/>
          <w:sz w:val="24"/>
          <w:szCs w:val="24"/>
        </w:rPr>
        <w:br/>
        <w:t xml:space="preserve">            for (int j = 1; j &lt;= 2 * i - 1; j++) {</w:t>
      </w:r>
      <w:r w:rsidRPr="00A429DE">
        <w:rPr>
          <w:rFonts w:ascii="Times New Roman" w:hAnsi="Times New Roman" w:cs="Times New Roman"/>
          <w:sz w:val="24"/>
          <w:szCs w:val="24"/>
        </w:rPr>
        <w:br/>
        <w:t xml:space="preserve">                System.out.print("*");</w:t>
      </w:r>
      <w:r w:rsidRPr="00A429DE">
        <w:rPr>
          <w:rFonts w:ascii="Times New Roman" w:hAnsi="Times New Roman" w:cs="Times New Roman"/>
          <w:sz w:val="24"/>
          <w:szCs w:val="24"/>
        </w:rPr>
        <w:br/>
        <w:t xml:space="preserve">          </w:t>
      </w:r>
      <w:proofErr w:type="gramStart"/>
      <w:r w:rsidRPr="00A429DE">
        <w:rPr>
          <w:rFonts w:ascii="Times New Roman" w:hAnsi="Times New Roman" w:cs="Times New Roman"/>
          <w:sz w:val="24"/>
          <w:szCs w:val="24"/>
        </w:rPr>
        <w:t xml:space="preserve">  }</w:t>
      </w:r>
      <w:proofErr w:type="gramEnd"/>
      <w:r w:rsidRPr="00A429DE">
        <w:rPr>
          <w:rFonts w:ascii="Times New Roman" w:hAnsi="Times New Roman" w:cs="Times New Roman"/>
          <w:sz w:val="24"/>
          <w:szCs w:val="24"/>
        </w:rPr>
        <w:br/>
        <w:t xml:space="preserve">            System.out.println();</w:t>
      </w:r>
      <w:r w:rsidRPr="00A429DE">
        <w:rPr>
          <w:rFonts w:ascii="Times New Roman" w:hAnsi="Times New Roman" w:cs="Times New Roman"/>
          <w:sz w:val="24"/>
          <w:szCs w:val="24"/>
        </w:rPr>
        <w:br/>
        <w:t xml:space="preserve">      </w:t>
      </w:r>
      <w:proofErr w:type="gramStart"/>
      <w:r w:rsidRPr="00A429DE">
        <w:rPr>
          <w:rFonts w:ascii="Times New Roman" w:hAnsi="Times New Roman" w:cs="Times New Roman"/>
          <w:sz w:val="24"/>
          <w:szCs w:val="24"/>
        </w:rPr>
        <w:t xml:space="preserve">  }</w:t>
      </w:r>
      <w:proofErr w:type="gramEnd"/>
      <w:r w:rsidRPr="00A429DE">
        <w:rPr>
          <w:rFonts w:ascii="Times New Roman" w:hAnsi="Times New Roman" w:cs="Times New Roman"/>
          <w:sz w:val="24"/>
          <w:szCs w:val="24"/>
        </w:rPr>
        <w:br/>
        <w:t xml:space="preserve">  </w:t>
      </w:r>
      <w:proofErr w:type="gramStart"/>
      <w:r w:rsidRPr="00A429DE">
        <w:rPr>
          <w:rFonts w:ascii="Times New Roman" w:hAnsi="Times New Roman" w:cs="Times New Roman"/>
          <w:sz w:val="24"/>
          <w:szCs w:val="24"/>
        </w:rPr>
        <w:t xml:space="preserve">  }</w:t>
      </w:r>
      <w:proofErr w:type="gramEnd"/>
      <w:r w:rsidRPr="00A429DE">
        <w:rPr>
          <w:rFonts w:ascii="Times New Roman" w:hAnsi="Times New Roman" w:cs="Times New Roman"/>
          <w:sz w:val="24"/>
          <w:szCs w:val="24"/>
        </w:rPr>
        <w:br/>
        <w:t>}</w:t>
      </w:r>
    </w:p>
    <w:p w14:paraId="442F0AD7" w14:textId="77777777" w:rsidR="00646B13" w:rsidRPr="00A429DE" w:rsidRDefault="00000000">
      <w:pPr>
        <w:pStyle w:val="Heading1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429DE">
        <w:rPr>
          <w:rFonts w:ascii="Times New Roman" w:hAnsi="Times New Roman" w:cs="Times New Roman"/>
          <w:color w:val="000000" w:themeColor="text1"/>
          <w:sz w:val="24"/>
          <w:szCs w:val="24"/>
        </w:rPr>
        <w:t>2. Inverted Full Pyramid</w:t>
      </w:r>
    </w:p>
    <w:p w14:paraId="5BBFB4EB" w14:textId="67F33429" w:rsidR="00646B13" w:rsidRPr="00A429DE" w:rsidRDefault="0000000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429DE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proofErr w:type="gramStart"/>
      <w:r w:rsidR="00A429DE" w:rsidRPr="00A429DE">
        <w:rPr>
          <w:rFonts w:ascii="Times New Roman" w:hAnsi="Times New Roman" w:cs="Times New Roman"/>
          <w:sz w:val="24"/>
          <w:szCs w:val="24"/>
        </w:rPr>
        <w:t>ifp</w:t>
      </w:r>
      <w:proofErr w:type="spellEnd"/>
      <w:r w:rsidRPr="00A429DE">
        <w:rPr>
          <w:rFonts w:ascii="Times New Roman" w:hAnsi="Times New Roman" w:cs="Times New Roman"/>
          <w:sz w:val="24"/>
          <w:szCs w:val="24"/>
        </w:rPr>
        <w:t>{</w:t>
      </w:r>
      <w:proofErr w:type="gramEnd"/>
      <w:r w:rsidRPr="00A429DE">
        <w:rPr>
          <w:rFonts w:ascii="Times New Roman" w:hAnsi="Times New Roman" w:cs="Times New Roman"/>
          <w:sz w:val="24"/>
          <w:szCs w:val="24"/>
        </w:rPr>
        <w:br/>
        <w:t xml:space="preserve">    public static void </w:t>
      </w:r>
      <w:proofErr w:type="gramStart"/>
      <w:r w:rsidRPr="00A429DE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A429DE">
        <w:rPr>
          <w:rFonts w:ascii="Times New Roman" w:hAnsi="Times New Roman" w:cs="Times New Roman"/>
          <w:sz w:val="24"/>
          <w:szCs w:val="24"/>
        </w:rPr>
        <w:t>] args) {</w:t>
      </w:r>
      <w:r w:rsidRPr="00A429DE">
        <w:rPr>
          <w:rFonts w:ascii="Times New Roman" w:hAnsi="Times New Roman" w:cs="Times New Roman"/>
          <w:sz w:val="24"/>
          <w:szCs w:val="24"/>
        </w:rPr>
        <w:br/>
        <w:t xml:space="preserve">        int n = 5;</w:t>
      </w:r>
      <w:r w:rsidRPr="00A429DE">
        <w:rPr>
          <w:rFonts w:ascii="Times New Roman" w:hAnsi="Times New Roman" w:cs="Times New Roman"/>
          <w:sz w:val="24"/>
          <w:szCs w:val="24"/>
        </w:rPr>
        <w:br/>
      </w:r>
      <w:r w:rsidRPr="00A429DE">
        <w:rPr>
          <w:rFonts w:ascii="Times New Roman" w:hAnsi="Times New Roman" w:cs="Times New Roman"/>
          <w:sz w:val="24"/>
          <w:szCs w:val="24"/>
        </w:rPr>
        <w:br/>
        <w:t xml:space="preserve">        for (int i = n; i &gt;= 1; i--) {</w:t>
      </w:r>
      <w:r w:rsidRPr="00A429DE">
        <w:rPr>
          <w:rFonts w:ascii="Times New Roman" w:hAnsi="Times New Roman" w:cs="Times New Roman"/>
          <w:sz w:val="24"/>
          <w:szCs w:val="24"/>
        </w:rPr>
        <w:br/>
        <w:t xml:space="preserve">            for (int j = i; j &lt; n; j++) {</w:t>
      </w:r>
      <w:r w:rsidRPr="00A429DE">
        <w:rPr>
          <w:rFonts w:ascii="Times New Roman" w:hAnsi="Times New Roman" w:cs="Times New Roman"/>
          <w:sz w:val="24"/>
          <w:szCs w:val="24"/>
        </w:rPr>
        <w:br/>
        <w:t xml:space="preserve">                System.out.print(" ");</w:t>
      </w:r>
      <w:r w:rsidRPr="00A429DE">
        <w:rPr>
          <w:rFonts w:ascii="Times New Roman" w:hAnsi="Times New Roman" w:cs="Times New Roman"/>
          <w:sz w:val="24"/>
          <w:szCs w:val="24"/>
        </w:rPr>
        <w:br/>
        <w:t xml:space="preserve">          </w:t>
      </w:r>
      <w:proofErr w:type="gramStart"/>
      <w:r w:rsidRPr="00A429DE">
        <w:rPr>
          <w:rFonts w:ascii="Times New Roman" w:hAnsi="Times New Roman" w:cs="Times New Roman"/>
          <w:sz w:val="24"/>
          <w:szCs w:val="24"/>
        </w:rPr>
        <w:t xml:space="preserve">  }</w:t>
      </w:r>
      <w:proofErr w:type="gramEnd"/>
      <w:r w:rsidRPr="00A429DE">
        <w:rPr>
          <w:rFonts w:ascii="Times New Roman" w:hAnsi="Times New Roman" w:cs="Times New Roman"/>
          <w:sz w:val="24"/>
          <w:szCs w:val="24"/>
        </w:rPr>
        <w:br/>
        <w:t xml:space="preserve">            for (int j = 1; j &lt;= 2 * i - 1; j++) {</w:t>
      </w:r>
      <w:r w:rsidRPr="00A429DE">
        <w:rPr>
          <w:rFonts w:ascii="Times New Roman" w:hAnsi="Times New Roman" w:cs="Times New Roman"/>
          <w:sz w:val="24"/>
          <w:szCs w:val="24"/>
        </w:rPr>
        <w:br/>
        <w:t xml:space="preserve">                System.out.print("*");</w:t>
      </w:r>
      <w:r w:rsidRPr="00A429DE">
        <w:rPr>
          <w:rFonts w:ascii="Times New Roman" w:hAnsi="Times New Roman" w:cs="Times New Roman"/>
          <w:sz w:val="24"/>
          <w:szCs w:val="24"/>
        </w:rPr>
        <w:br/>
        <w:t xml:space="preserve">          </w:t>
      </w:r>
      <w:proofErr w:type="gramStart"/>
      <w:r w:rsidRPr="00A429DE">
        <w:rPr>
          <w:rFonts w:ascii="Times New Roman" w:hAnsi="Times New Roman" w:cs="Times New Roman"/>
          <w:sz w:val="24"/>
          <w:szCs w:val="24"/>
        </w:rPr>
        <w:t xml:space="preserve">  }</w:t>
      </w:r>
      <w:proofErr w:type="gramEnd"/>
      <w:r w:rsidRPr="00A429DE">
        <w:rPr>
          <w:rFonts w:ascii="Times New Roman" w:hAnsi="Times New Roman" w:cs="Times New Roman"/>
          <w:sz w:val="24"/>
          <w:szCs w:val="24"/>
        </w:rPr>
        <w:br/>
        <w:t xml:space="preserve">            System.out.println();</w:t>
      </w:r>
      <w:r w:rsidRPr="00A429DE">
        <w:rPr>
          <w:rFonts w:ascii="Times New Roman" w:hAnsi="Times New Roman" w:cs="Times New Roman"/>
          <w:sz w:val="24"/>
          <w:szCs w:val="24"/>
        </w:rPr>
        <w:br/>
        <w:t xml:space="preserve">      </w:t>
      </w:r>
      <w:proofErr w:type="gramStart"/>
      <w:r w:rsidRPr="00A429DE">
        <w:rPr>
          <w:rFonts w:ascii="Times New Roman" w:hAnsi="Times New Roman" w:cs="Times New Roman"/>
          <w:sz w:val="24"/>
          <w:szCs w:val="24"/>
        </w:rPr>
        <w:t xml:space="preserve">  }</w:t>
      </w:r>
      <w:proofErr w:type="gramEnd"/>
      <w:r w:rsidRPr="00A429DE">
        <w:rPr>
          <w:rFonts w:ascii="Times New Roman" w:hAnsi="Times New Roman" w:cs="Times New Roman"/>
          <w:sz w:val="24"/>
          <w:szCs w:val="24"/>
        </w:rPr>
        <w:br/>
        <w:t xml:space="preserve">  </w:t>
      </w:r>
      <w:proofErr w:type="gramStart"/>
      <w:r w:rsidRPr="00A429DE">
        <w:rPr>
          <w:rFonts w:ascii="Times New Roman" w:hAnsi="Times New Roman" w:cs="Times New Roman"/>
          <w:sz w:val="24"/>
          <w:szCs w:val="24"/>
        </w:rPr>
        <w:t xml:space="preserve">  }</w:t>
      </w:r>
      <w:proofErr w:type="gramEnd"/>
      <w:r w:rsidRPr="00A429DE">
        <w:rPr>
          <w:rFonts w:ascii="Times New Roman" w:hAnsi="Times New Roman" w:cs="Times New Roman"/>
          <w:sz w:val="24"/>
          <w:szCs w:val="24"/>
        </w:rPr>
        <w:br/>
        <w:t>}</w:t>
      </w:r>
    </w:p>
    <w:p w14:paraId="648C7AE7" w14:textId="77777777" w:rsidR="00646B13" w:rsidRPr="00A429DE" w:rsidRDefault="00000000">
      <w:pPr>
        <w:pStyle w:val="Heading1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429DE">
        <w:rPr>
          <w:rFonts w:ascii="Times New Roman" w:hAnsi="Times New Roman" w:cs="Times New Roman"/>
          <w:color w:val="000000" w:themeColor="text1"/>
          <w:sz w:val="24"/>
          <w:szCs w:val="24"/>
        </w:rPr>
        <w:t>3. Diamond Pattern</w:t>
      </w:r>
    </w:p>
    <w:p w14:paraId="7C53E075" w14:textId="1CD4720F" w:rsidR="00646B13" w:rsidRPr="00A429DE" w:rsidRDefault="0000000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429DE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 w:rsidR="00A429DE">
        <w:rPr>
          <w:rFonts w:ascii="Times New Roman" w:hAnsi="Times New Roman" w:cs="Times New Roman"/>
          <w:sz w:val="24"/>
          <w:szCs w:val="24"/>
        </w:rPr>
        <w:t>dp</w:t>
      </w:r>
      <w:proofErr w:type="spellEnd"/>
      <w:r w:rsidRPr="00A429DE">
        <w:rPr>
          <w:rFonts w:ascii="Times New Roman" w:hAnsi="Times New Roman" w:cs="Times New Roman"/>
          <w:sz w:val="24"/>
          <w:szCs w:val="24"/>
        </w:rPr>
        <w:t xml:space="preserve"> {</w:t>
      </w:r>
      <w:r w:rsidRPr="00A429DE">
        <w:rPr>
          <w:rFonts w:ascii="Times New Roman" w:hAnsi="Times New Roman" w:cs="Times New Roman"/>
          <w:sz w:val="24"/>
          <w:szCs w:val="24"/>
        </w:rPr>
        <w:br/>
        <w:t xml:space="preserve">    public static void main(String[] args) {</w:t>
      </w:r>
      <w:r w:rsidRPr="00A429DE">
        <w:rPr>
          <w:rFonts w:ascii="Times New Roman" w:hAnsi="Times New Roman" w:cs="Times New Roman"/>
          <w:sz w:val="24"/>
          <w:szCs w:val="24"/>
        </w:rPr>
        <w:br/>
        <w:t xml:space="preserve">        int n = 5;</w:t>
      </w:r>
      <w:r w:rsidRPr="00A429DE">
        <w:rPr>
          <w:rFonts w:ascii="Times New Roman" w:hAnsi="Times New Roman" w:cs="Times New Roman"/>
          <w:sz w:val="24"/>
          <w:szCs w:val="24"/>
        </w:rPr>
        <w:br/>
      </w:r>
      <w:r w:rsidRPr="00A429DE">
        <w:rPr>
          <w:rFonts w:ascii="Times New Roman" w:hAnsi="Times New Roman" w:cs="Times New Roman"/>
          <w:sz w:val="24"/>
          <w:szCs w:val="24"/>
        </w:rPr>
        <w:lastRenderedPageBreak/>
        <w:br/>
        <w:t xml:space="preserve">        for (int i = 1; i &lt;= n; i++) {</w:t>
      </w:r>
      <w:r w:rsidRPr="00A429DE">
        <w:rPr>
          <w:rFonts w:ascii="Times New Roman" w:hAnsi="Times New Roman" w:cs="Times New Roman"/>
          <w:sz w:val="24"/>
          <w:szCs w:val="24"/>
        </w:rPr>
        <w:br/>
        <w:t xml:space="preserve">            for (int j = i; j &lt; n; j++) {</w:t>
      </w:r>
      <w:r w:rsidRPr="00A429DE">
        <w:rPr>
          <w:rFonts w:ascii="Times New Roman" w:hAnsi="Times New Roman" w:cs="Times New Roman"/>
          <w:sz w:val="24"/>
          <w:szCs w:val="24"/>
        </w:rPr>
        <w:br/>
        <w:t xml:space="preserve">                System.out.print(" ");</w:t>
      </w:r>
      <w:r w:rsidRPr="00A429DE">
        <w:rPr>
          <w:rFonts w:ascii="Times New Roman" w:hAnsi="Times New Roman" w:cs="Times New Roman"/>
          <w:sz w:val="24"/>
          <w:szCs w:val="24"/>
        </w:rPr>
        <w:br/>
        <w:t xml:space="preserve">            }</w:t>
      </w:r>
      <w:r w:rsidRPr="00A429DE">
        <w:rPr>
          <w:rFonts w:ascii="Times New Roman" w:hAnsi="Times New Roman" w:cs="Times New Roman"/>
          <w:sz w:val="24"/>
          <w:szCs w:val="24"/>
        </w:rPr>
        <w:br/>
        <w:t xml:space="preserve">            for (int j = 1; j &lt;= 2 * i - 1; j++) {</w:t>
      </w:r>
      <w:r w:rsidRPr="00A429DE">
        <w:rPr>
          <w:rFonts w:ascii="Times New Roman" w:hAnsi="Times New Roman" w:cs="Times New Roman"/>
          <w:sz w:val="24"/>
          <w:szCs w:val="24"/>
        </w:rPr>
        <w:br/>
        <w:t xml:space="preserve">                System.out.print("*");</w:t>
      </w:r>
      <w:r w:rsidRPr="00A429DE">
        <w:rPr>
          <w:rFonts w:ascii="Times New Roman" w:hAnsi="Times New Roman" w:cs="Times New Roman"/>
          <w:sz w:val="24"/>
          <w:szCs w:val="24"/>
        </w:rPr>
        <w:br/>
        <w:t xml:space="preserve">            }</w:t>
      </w:r>
      <w:r w:rsidRPr="00A429DE">
        <w:rPr>
          <w:rFonts w:ascii="Times New Roman" w:hAnsi="Times New Roman" w:cs="Times New Roman"/>
          <w:sz w:val="24"/>
          <w:szCs w:val="24"/>
        </w:rPr>
        <w:br/>
        <w:t xml:space="preserve">            System.out.println();</w:t>
      </w:r>
      <w:r w:rsidRPr="00A429DE">
        <w:rPr>
          <w:rFonts w:ascii="Times New Roman" w:hAnsi="Times New Roman" w:cs="Times New Roman"/>
          <w:sz w:val="24"/>
          <w:szCs w:val="24"/>
        </w:rPr>
        <w:br/>
        <w:t xml:space="preserve">        }</w:t>
      </w:r>
      <w:r w:rsidRPr="00A429DE">
        <w:rPr>
          <w:rFonts w:ascii="Times New Roman" w:hAnsi="Times New Roman" w:cs="Times New Roman"/>
          <w:sz w:val="24"/>
          <w:szCs w:val="24"/>
        </w:rPr>
        <w:br/>
      </w:r>
      <w:r w:rsidRPr="00A429DE">
        <w:rPr>
          <w:rFonts w:ascii="Times New Roman" w:hAnsi="Times New Roman" w:cs="Times New Roman"/>
          <w:sz w:val="24"/>
          <w:szCs w:val="24"/>
        </w:rPr>
        <w:br/>
        <w:t xml:space="preserve">        for (int i = n - 1; i &gt;= 1; i--) {</w:t>
      </w:r>
      <w:r w:rsidRPr="00A429DE">
        <w:rPr>
          <w:rFonts w:ascii="Times New Roman" w:hAnsi="Times New Roman" w:cs="Times New Roman"/>
          <w:sz w:val="24"/>
          <w:szCs w:val="24"/>
        </w:rPr>
        <w:br/>
        <w:t xml:space="preserve">            for (int j = i; j &lt; n; j++) {</w:t>
      </w:r>
      <w:r w:rsidRPr="00A429DE">
        <w:rPr>
          <w:rFonts w:ascii="Times New Roman" w:hAnsi="Times New Roman" w:cs="Times New Roman"/>
          <w:sz w:val="24"/>
          <w:szCs w:val="24"/>
        </w:rPr>
        <w:br/>
        <w:t xml:space="preserve">                System.out.print(" ");</w:t>
      </w:r>
      <w:r w:rsidRPr="00A429DE">
        <w:rPr>
          <w:rFonts w:ascii="Times New Roman" w:hAnsi="Times New Roman" w:cs="Times New Roman"/>
          <w:sz w:val="24"/>
          <w:szCs w:val="24"/>
        </w:rPr>
        <w:br/>
        <w:t xml:space="preserve">            }</w:t>
      </w:r>
      <w:r w:rsidRPr="00A429DE">
        <w:rPr>
          <w:rFonts w:ascii="Times New Roman" w:hAnsi="Times New Roman" w:cs="Times New Roman"/>
          <w:sz w:val="24"/>
          <w:szCs w:val="24"/>
        </w:rPr>
        <w:br/>
        <w:t xml:space="preserve">            for (int j = 1; j &lt;= 2 * i - 1; j++) {</w:t>
      </w:r>
      <w:r w:rsidRPr="00A429DE">
        <w:rPr>
          <w:rFonts w:ascii="Times New Roman" w:hAnsi="Times New Roman" w:cs="Times New Roman"/>
          <w:sz w:val="24"/>
          <w:szCs w:val="24"/>
        </w:rPr>
        <w:br/>
        <w:t xml:space="preserve">                System.out.print("*");</w:t>
      </w:r>
      <w:r w:rsidRPr="00A429DE">
        <w:rPr>
          <w:rFonts w:ascii="Times New Roman" w:hAnsi="Times New Roman" w:cs="Times New Roman"/>
          <w:sz w:val="24"/>
          <w:szCs w:val="24"/>
        </w:rPr>
        <w:br/>
        <w:t xml:space="preserve">            }</w:t>
      </w:r>
      <w:r w:rsidRPr="00A429DE">
        <w:rPr>
          <w:rFonts w:ascii="Times New Roman" w:hAnsi="Times New Roman" w:cs="Times New Roman"/>
          <w:sz w:val="24"/>
          <w:szCs w:val="24"/>
        </w:rPr>
        <w:br/>
        <w:t xml:space="preserve">            System.out.println();</w:t>
      </w:r>
      <w:r w:rsidRPr="00A429DE">
        <w:rPr>
          <w:rFonts w:ascii="Times New Roman" w:hAnsi="Times New Roman" w:cs="Times New Roman"/>
          <w:sz w:val="24"/>
          <w:szCs w:val="24"/>
        </w:rPr>
        <w:br/>
        <w:t xml:space="preserve">        }</w:t>
      </w:r>
      <w:r w:rsidRPr="00A429DE">
        <w:rPr>
          <w:rFonts w:ascii="Times New Roman" w:hAnsi="Times New Roman" w:cs="Times New Roman"/>
          <w:sz w:val="24"/>
          <w:szCs w:val="24"/>
        </w:rPr>
        <w:br/>
        <w:t xml:space="preserve">    }</w:t>
      </w:r>
      <w:r w:rsidRPr="00A429DE">
        <w:rPr>
          <w:rFonts w:ascii="Times New Roman" w:hAnsi="Times New Roman" w:cs="Times New Roman"/>
          <w:sz w:val="24"/>
          <w:szCs w:val="24"/>
        </w:rPr>
        <w:br/>
        <w:t>}</w:t>
      </w:r>
    </w:p>
    <w:p w14:paraId="38D6E1F7" w14:textId="77777777" w:rsidR="00646B13" w:rsidRPr="00A429DE" w:rsidRDefault="00000000">
      <w:pPr>
        <w:pStyle w:val="Heading1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429DE">
        <w:rPr>
          <w:rFonts w:ascii="Times New Roman" w:hAnsi="Times New Roman" w:cs="Times New Roman"/>
          <w:color w:val="000000" w:themeColor="text1"/>
          <w:sz w:val="24"/>
          <w:szCs w:val="24"/>
        </w:rPr>
        <w:t>4. Hollow Pyramid</w:t>
      </w:r>
    </w:p>
    <w:p w14:paraId="26A78524" w14:textId="1DB5F456" w:rsidR="00646B13" w:rsidRPr="00A429DE" w:rsidRDefault="0000000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429DE">
        <w:rPr>
          <w:rFonts w:ascii="Times New Roman" w:hAnsi="Times New Roman" w:cs="Times New Roman"/>
          <w:sz w:val="24"/>
          <w:szCs w:val="24"/>
        </w:rPr>
        <w:t xml:space="preserve">public class </w:t>
      </w:r>
      <w:r w:rsidR="00A429DE">
        <w:rPr>
          <w:rFonts w:ascii="Times New Roman" w:hAnsi="Times New Roman" w:cs="Times New Roman"/>
          <w:sz w:val="24"/>
          <w:szCs w:val="24"/>
        </w:rPr>
        <w:t>hp</w:t>
      </w:r>
      <w:r w:rsidRPr="00A429DE">
        <w:rPr>
          <w:rFonts w:ascii="Times New Roman" w:hAnsi="Times New Roman" w:cs="Times New Roman"/>
          <w:sz w:val="24"/>
          <w:szCs w:val="24"/>
        </w:rPr>
        <w:t xml:space="preserve"> {</w:t>
      </w:r>
      <w:r w:rsidRPr="00A429DE">
        <w:rPr>
          <w:rFonts w:ascii="Times New Roman" w:hAnsi="Times New Roman" w:cs="Times New Roman"/>
          <w:sz w:val="24"/>
          <w:szCs w:val="24"/>
        </w:rPr>
        <w:br/>
        <w:t xml:space="preserve">    public static void main(String[] args) {</w:t>
      </w:r>
      <w:r w:rsidRPr="00A429DE">
        <w:rPr>
          <w:rFonts w:ascii="Times New Roman" w:hAnsi="Times New Roman" w:cs="Times New Roman"/>
          <w:sz w:val="24"/>
          <w:szCs w:val="24"/>
        </w:rPr>
        <w:br/>
        <w:t xml:space="preserve">        int n = 5;</w:t>
      </w:r>
      <w:r w:rsidRPr="00A429DE">
        <w:rPr>
          <w:rFonts w:ascii="Times New Roman" w:hAnsi="Times New Roman" w:cs="Times New Roman"/>
          <w:sz w:val="24"/>
          <w:szCs w:val="24"/>
        </w:rPr>
        <w:br/>
      </w:r>
      <w:r w:rsidRPr="00A429DE">
        <w:rPr>
          <w:rFonts w:ascii="Times New Roman" w:hAnsi="Times New Roman" w:cs="Times New Roman"/>
          <w:sz w:val="24"/>
          <w:szCs w:val="24"/>
        </w:rPr>
        <w:br/>
        <w:t xml:space="preserve">        for (int i = 1; i &lt;= n; i++) {</w:t>
      </w:r>
      <w:r w:rsidRPr="00A429DE">
        <w:rPr>
          <w:rFonts w:ascii="Times New Roman" w:hAnsi="Times New Roman" w:cs="Times New Roman"/>
          <w:sz w:val="24"/>
          <w:szCs w:val="24"/>
        </w:rPr>
        <w:br/>
        <w:t xml:space="preserve">            for (int j = i; j &lt; n; j++) {</w:t>
      </w:r>
      <w:r w:rsidRPr="00A429DE">
        <w:rPr>
          <w:rFonts w:ascii="Times New Roman" w:hAnsi="Times New Roman" w:cs="Times New Roman"/>
          <w:sz w:val="24"/>
          <w:szCs w:val="24"/>
        </w:rPr>
        <w:br/>
        <w:t xml:space="preserve">                System.out.print(" ");</w:t>
      </w:r>
      <w:r w:rsidRPr="00A429DE">
        <w:rPr>
          <w:rFonts w:ascii="Times New Roman" w:hAnsi="Times New Roman" w:cs="Times New Roman"/>
          <w:sz w:val="24"/>
          <w:szCs w:val="24"/>
        </w:rPr>
        <w:br/>
        <w:t xml:space="preserve">            }</w:t>
      </w:r>
      <w:r w:rsidRPr="00A429DE">
        <w:rPr>
          <w:rFonts w:ascii="Times New Roman" w:hAnsi="Times New Roman" w:cs="Times New Roman"/>
          <w:sz w:val="24"/>
          <w:szCs w:val="24"/>
        </w:rPr>
        <w:br/>
      </w:r>
      <w:r w:rsidRPr="00A429DE">
        <w:rPr>
          <w:rFonts w:ascii="Times New Roman" w:hAnsi="Times New Roman" w:cs="Times New Roman"/>
          <w:sz w:val="24"/>
          <w:szCs w:val="24"/>
        </w:rPr>
        <w:br/>
        <w:t xml:space="preserve">            for (int j = 1; j &lt;= 2 * i - 1; j++) {</w:t>
      </w:r>
      <w:r w:rsidRPr="00A429DE">
        <w:rPr>
          <w:rFonts w:ascii="Times New Roman" w:hAnsi="Times New Roman" w:cs="Times New Roman"/>
          <w:sz w:val="24"/>
          <w:szCs w:val="24"/>
        </w:rPr>
        <w:br/>
        <w:t xml:space="preserve">                if (i == n || j == 1 || j == 2 * i - 1) {</w:t>
      </w:r>
      <w:r w:rsidRPr="00A429DE">
        <w:rPr>
          <w:rFonts w:ascii="Times New Roman" w:hAnsi="Times New Roman" w:cs="Times New Roman"/>
          <w:sz w:val="24"/>
          <w:szCs w:val="24"/>
        </w:rPr>
        <w:br/>
        <w:t xml:space="preserve">                    System.out.print("*");</w:t>
      </w:r>
      <w:r w:rsidRPr="00A429DE">
        <w:rPr>
          <w:rFonts w:ascii="Times New Roman" w:hAnsi="Times New Roman" w:cs="Times New Roman"/>
          <w:sz w:val="24"/>
          <w:szCs w:val="24"/>
        </w:rPr>
        <w:br/>
        <w:t xml:space="preserve">                } else {</w:t>
      </w:r>
      <w:r w:rsidRPr="00A429DE">
        <w:rPr>
          <w:rFonts w:ascii="Times New Roman" w:hAnsi="Times New Roman" w:cs="Times New Roman"/>
          <w:sz w:val="24"/>
          <w:szCs w:val="24"/>
        </w:rPr>
        <w:br/>
        <w:t xml:space="preserve">                    System.out.print(" ");</w:t>
      </w:r>
      <w:r w:rsidRPr="00A429DE">
        <w:rPr>
          <w:rFonts w:ascii="Times New Roman" w:hAnsi="Times New Roman" w:cs="Times New Roman"/>
          <w:sz w:val="24"/>
          <w:szCs w:val="24"/>
        </w:rPr>
        <w:br/>
        <w:t xml:space="preserve">                }</w:t>
      </w:r>
      <w:r w:rsidRPr="00A429DE">
        <w:rPr>
          <w:rFonts w:ascii="Times New Roman" w:hAnsi="Times New Roman" w:cs="Times New Roman"/>
          <w:sz w:val="24"/>
          <w:szCs w:val="24"/>
        </w:rPr>
        <w:br/>
        <w:t xml:space="preserve">            }</w:t>
      </w:r>
      <w:r w:rsidRPr="00A429DE">
        <w:rPr>
          <w:rFonts w:ascii="Times New Roman" w:hAnsi="Times New Roman" w:cs="Times New Roman"/>
          <w:sz w:val="24"/>
          <w:szCs w:val="24"/>
        </w:rPr>
        <w:br/>
      </w:r>
      <w:r w:rsidRPr="00A429DE">
        <w:rPr>
          <w:rFonts w:ascii="Times New Roman" w:hAnsi="Times New Roman" w:cs="Times New Roman"/>
          <w:sz w:val="24"/>
          <w:szCs w:val="24"/>
        </w:rPr>
        <w:lastRenderedPageBreak/>
        <w:t xml:space="preserve">            System.out.println();</w:t>
      </w:r>
      <w:r w:rsidRPr="00A429DE">
        <w:rPr>
          <w:rFonts w:ascii="Times New Roman" w:hAnsi="Times New Roman" w:cs="Times New Roman"/>
          <w:sz w:val="24"/>
          <w:szCs w:val="24"/>
        </w:rPr>
        <w:br/>
        <w:t xml:space="preserve">        }</w:t>
      </w:r>
      <w:r w:rsidRPr="00A429DE">
        <w:rPr>
          <w:rFonts w:ascii="Times New Roman" w:hAnsi="Times New Roman" w:cs="Times New Roman"/>
          <w:sz w:val="24"/>
          <w:szCs w:val="24"/>
        </w:rPr>
        <w:br/>
        <w:t xml:space="preserve">    }</w:t>
      </w:r>
      <w:r w:rsidRPr="00A429DE">
        <w:rPr>
          <w:rFonts w:ascii="Times New Roman" w:hAnsi="Times New Roman" w:cs="Times New Roman"/>
          <w:sz w:val="24"/>
          <w:szCs w:val="24"/>
        </w:rPr>
        <w:br/>
        <w:t>}</w:t>
      </w:r>
    </w:p>
    <w:p w14:paraId="03AB89B4" w14:textId="77777777" w:rsidR="00646B13" w:rsidRPr="00A429DE" w:rsidRDefault="00000000">
      <w:pPr>
        <w:pStyle w:val="Heading1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429DE">
        <w:rPr>
          <w:rFonts w:ascii="Times New Roman" w:hAnsi="Times New Roman" w:cs="Times New Roman"/>
          <w:color w:val="000000" w:themeColor="text1"/>
          <w:sz w:val="24"/>
          <w:szCs w:val="24"/>
        </w:rPr>
        <w:t>5. Hollow Inverted Pyramid</w:t>
      </w:r>
    </w:p>
    <w:p w14:paraId="66CE66C6" w14:textId="3CEAEF64" w:rsidR="00646B13" w:rsidRPr="00A429DE" w:rsidRDefault="0000000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429DE">
        <w:rPr>
          <w:rFonts w:ascii="Times New Roman" w:hAnsi="Times New Roman" w:cs="Times New Roman"/>
          <w:sz w:val="24"/>
          <w:szCs w:val="24"/>
        </w:rPr>
        <w:t xml:space="preserve">public class </w:t>
      </w:r>
      <w:r w:rsidR="00A429DE">
        <w:rPr>
          <w:rFonts w:ascii="Times New Roman" w:hAnsi="Times New Roman" w:cs="Times New Roman"/>
          <w:sz w:val="24"/>
          <w:szCs w:val="24"/>
        </w:rPr>
        <w:t>hip</w:t>
      </w:r>
      <w:r w:rsidRPr="00A429DE">
        <w:rPr>
          <w:rFonts w:ascii="Times New Roman" w:hAnsi="Times New Roman" w:cs="Times New Roman"/>
          <w:sz w:val="24"/>
          <w:szCs w:val="24"/>
        </w:rPr>
        <w:t>{</w:t>
      </w:r>
      <w:r w:rsidRPr="00A429DE">
        <w:rPr>
          <w:rFonts w:ascii="Times New Roman" w:hAnsi="Times New Roman" w:cs="Times New Roman"/>
          <w:sz w:val="24"/>
          <w:szCs w:val="24"/>
        </w:rPr>
        <w:br/>
        <w:t xml:space="preserve">    public static void main(String[] args) {</w:t>
      </w:r>
      <w:r w:rsidRPr="00A429DE">
        <w:rPr>
          <w:rFonts w:ascii="Times New Roman" w:hAnsi="Times New Roman" w:cs="Times New Roman"/>
          <w:sz w:val="24"/>
          <w:szCs w:val="24"/>
        </w:rPr>
        <w:br/>
        <w:t xml:space="preserve">        int n = 5;</w:t>
      </w:r>
      <w:r w:rsidRPr="00A429DE">
        <w:rPr>
          <w:rFonts w:ascii="Times New Roman" w:hAnsi="Times New Roman" w:cs="Times New Roman"/>
          <w:sz w:val="24"/>
          <w:szCs w:val="24"/>
        </w:rPr>
        <w:br/>
      </w:r>
      <w:r w:rsidRPr="00A429DE">
        <w:rPr>
          <w:rFonts w:ascii="Times New Roman" w:hAnsi="Times New Roman" w:cs="Times New Roman"/>
          <w:sz w:val="24"/>
          <w:szCs w:val="24"/>
        </w:rPr>
        <w:br/>
        <w:t xml:space="preserve">        for (int i = n; i &gt;= 1; i--) {</w:t>
      </w:r>
      <w:r w:rsidRPr="00A429DE">
        <w:rPr>
          <w:rFonts w:ascii="Times New Roman" w:hAnsi="Times New Roman" w:cs="Times New Roman"/>
          <w:sz w:val="24"/>
          <w:szCs w:val="24"/>
        </w:rPr>
        <w:br/>
        <w:t xml:space="preserve">            for (int j = i; j &lt; n; j++) {</w:t>
      </w:r>
      <w:r w:rsidRPr="00A429DE">
        <w:rPr>
          <w:rFonts w:ascii="Times New Roman" w:hAnsi="Times New Roman" w:cs="Times New Roman"/>
          <w:sz w:val="24"/>
          <w:szCs w:val="24"/>
        </w:rPr>
        <w:br/>
        <w:t xml:space="preserve">                System.out.print(" ");</w:t>
      </w:r>
      <w:r w:rsidRPr="00A429DE">
        <w:rPr>
          <w:rFonts w:ascii="Times New Roman" w:hAnsi="Times New Roman" w:cs="Times New Roman"/>
          <w:sz w:val="24"/>
          <w:szCs w:val="24"/>
        </w:rPr>
        <w:br/>
        <w:t xml:space="preserve">            }</w:t>
      </w:r>
      <w:r w:rsidRPr="00A429DE">
        <w:rPr>
          <w:rFonts w:ascii="Times New Roman" w:hAnsi="Times New Roman" w:cs="Times New Roman"/>
          <w:sz w:val="24"/>
          <w:szCs w:val="24"/>
        </w:rPr>
        <w:br/>
      </w:r>
      <w:r w:rsidRPr="00A429DE">
        <w:rPr>
          <w:rFonts w:ascii="Times New Roman" w:hAnsi="Times New Roman" w:cs="Times New Roman"/>
          <w:sz w:val="24"/>
          <w:szCs w:val="24"/>
        </w:rPr>
        <w:br/>
        <w:t xml:space="preserve">            for (int j = 1; j &lt;= 2 * i - 1; j++) {</w:t>
      </w:r>
      <w:r w:rsidRPr="00A429DE">
        <w:rPr>
          <w:rFonts w:ascii="Times New Roman" w:hAnsi="Times New Roman" w:cs="Times New Roman"/>
          <w:sz w:val="24"/>
          <w:szCs w:val="24"/>
        </w:rPr>
        <w:br/>
        <w:t xml:space="preserve">                if (i == n || j == 1 || j == 2 * i - 1) {</w:t>
      </w:r>
      <w:r w:rsidRPr="00A429DE">
        <w:rPr>
          <w:rFonts w:ascii="Times New Roman" w:hAnsi="Times New Roman" w:cs="Times New Roman"/>
          <w:sz w:val="24"/>
          <w:szCs w:val="24"/>
        </w:rPr>
        <w:br/>
        <w:t xml:space="preserve">                    System.out.print("*");</w:t>
      </w:r>
      <w:r w:rsidRPr="00A429DE">
        <w:rPr>
          <w:rFonts w:ascii="Times New Roman" w:hAnsi="Times New Roman" w:cs="Times New Roman"/>
          <w:sz w:val="24"/>
          <w:szCs w:val="24"/>
        </w:rPr>
        <w:br/>
        <w:t xml:space="preserve">                } else {</w:t>
      </w:r>
      <w:r w:rsidRPr="00A429DE">
        <w:rPr>
          <w:rFonts w:ascii="Times New Roman" w:hAnsi="Times New Roman" w:cs="Times New Roman"/>
          <w:sz w:val="24"/>
          <w:szCs w:val="24"/>
        </w:rPr>
        <w:br/>
        <w:t xml:space="preserve">                    System.out.print(" ");</w:t>
      </w:r>
      <w:r w:rsidRPr="00A429DE">
        <w:rPr>
          <w:rFonts w:ascii="Times New Roman" w:hAnsi="Times New Roman" w:cs="Times New Roman"/>
          <w:sz w:val="24"/>
          <w:szCs w:val="24"/>
        </w:rPr>
        <w:br/>
        <w:t xml:space="preserve">                }</w:t>
      </w:r>
      <w:r w:rsidRPr="00A429DE">
        <w:rPr>
          <w:rFonts w:ascii="Times New Roman" w:hAnsi="Times New Roman" w:cs="Times New Roman"/>
          <w:sz w:val="24"/>
          <w:szCs w:val="24"/>
        </w:rPr>
        <w:br/>
        <w:t xml:space="preserve">            }</w:t>
      </w:r>
      <w:r w:rsidRPr="00A429DE">
        <w:rPr>
          <w:rFonts w:ascii="Times New Roman" w:hAnsi="Times New Roman" w:cs="Times New Roman"/>
          <w:sz w:val="24"/>
          <w:szCs w:val="24"/>
        </w:rPr>
        <w:br/>
        <w:t xml:space="preserve">            System.out.println();</w:t>
      </w:r>
      <w:r w:rsidRPr="00A429DE">
        <w:rPr>
          <w:rFonts w:ascii="Times New Roman" w:hAnsi="Times New Roman" w:cs="Times New Roman"/>
          <w:sz w:val="24"/>
          <w:szCs w:val="24"/>
        </w:rPr>
        <w:br/>
        <w:t xml:space="preserve">        }</w:t>
      </w:r>
      <w:r w:rsidRPr="00A429DE">
        <w:rPr>
          <w:rFonts w:ascii="Times New Roman" w:hAnsi="Times New Roman" w:cs="Times New Roman"/>
          <w:sz w:val="24"/>
          <w:szCs w:val="24"/>
        </w:rPr>
        <w:br/>
        <w:t xml:space="preserve">    }</w:t>
      </w:r>
      <w:r w:rsidRPr="00A429DE">
        <w:rPr>
          <w:rFonts w:ascii="Times New Roman" w:hAnsi="Times New Roman" w:cs="Times New Roman"/>
          <w:sz w:val="24"/>
          <w:szCs w:val="24"/>
        </w:rPr>
        <w:br/>
        <w:t>}</w:t>
      </w:r>
    </w:p>
    <w:p w14:paraId="1749B677" w14:textId="77777777" w:rsidR="00646B13" w:rsidRPr="00A429DE" w:rsidRDefault="00000000">
      <w:pPr>
        <w:pStyle w:val="Heading1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429DE">
        <w:rPr>
          <w:rFonts w:ascii="Times New Roman" w:hAnsi="Times New Roman" w:cs="Times New Roman"/>
          <w:color w:val="000000" w:themeColor="text1"/>
          <w:sz w:val="24"/>
          <w:szCs w:val="24"/>
        </w:rPr>
        <w:t>6. Hourglass Pattern</w:t>
      </w:r>
    </w:p>
    <w:p w14:paraId="01E9A25D" w14:textId="08FFDC6C" w:rsidR="00646B13" w:rsidRPr="00A429DE" w:rsidRDefault="0000000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429DE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 w:rsidR="00A429DE">
        <w:rPr>
          <w:rFonts w:ascii="Times New Roman" w:hAnsi="Times New Roman" w:cs="Times New Roman"/>
          <w:sz w:val="24"/>
          <w:szCs w:val="24"/>
        </w:rPr>
        <w:t>hgp</w:t>
      </w:r>
      <w:proofErr w:type="spellEnd"/>
      <w:r w:rsidRPr="00A429DE">
        <w:rPr>
          <w:rFonts w:ascii="Times New Roman" w:hAnsi="Times New Roman" w:cs="Times New Roman"/>
          <w:sz w:val="24"/>
          <w:szCs w:val="24"/>
        </w:rPr>
        <w:t xml:space="preserve"> {</w:t>
      </w:r>
      <w:r w:rsidRPr="00A429DE">
        <w:rPr>
          <w:rFonts w:ascii="Times New Roman" w:hAnsi="Times New Roman" w:cs="Times New Roman"/>
          <w:sz w:val="24"/>
          <w:szCs w:val="24"/>
        </w:rPr>
        <w:br/>
        <w:t xml:space="preserve">    public static void main(String[] args) {</w:t>
      </w:r>
      <w:r w:rsidRPr="00A429DE">
        <w:rPr>
          <w:rFonts w:ascii="Times New Roman" w:hAnsi="Times New Roman" w:cs="Times New Roman"/>
          <w:sz w:val="24"/>
          <w:szCs w:val="24"/>
        </w:rPr>
        <w:br/>
        <w:t xml:space="preserve">        int n = 5;</w:t>
      </w:r>
      <w:r w:rsidRPr="00A429DE">
        <w:rPr>
          <w:rFonts w:ascii="Times New Roman" w:hAnsi="Times New Roman" w:cs="Times New Roman"/>
          <w:sz w:val="24"/>
          <w:szCs w:val="24"/>
        </w:rPr>
        <w:br/>
      </w:r>
      <w:r w:rsidRPr="00A429DE">
        <w:rPr>
          <w:rFonts w:ascii="Times New Roman" w:hAnsi="Times New Roman" w:cs="Times New Roman"/>
          <w:sz w:val="24"/>
          <w:szCs w:val="24"/>
        </w:rPr>
        <w:br/>
        <w:t xml:space="preserve">        for (int i = n; i &gt;= 1; i--) {</w:t>
      </w:r>
      <w:r w:rsidRPr="00A429DE">
        <w:rPr>
          <w:rFonts w:ascii="Times New Roman" w:hAnsi="Times New Roman" w:cs="Times New Roman"/>
          <w:sz w:val="24"/>
          <w:szCs w:val="24"/>
        </w:rPr>
        <w:br/>
        <w:t xml:space="preserve">            for (int j = i; j &lt; n; j++) {</w:t>
      </w:r>
      <w:r w:rsidRPr="00A429DE">
        <w:rPr>
          <w:rFonts w:ascii="Times New Roman" w:hAnsi="Times New Roman" w:cs="Times New Roman"/>
          <w:sz w:val="24"/>
          <w:szCs w:val="24"/>
        </w:rPr>
        <w:br/>
        <w:t xml:space="preserve">                System.out.print(" ");</w:t>
      </w:r>
      <w:r w:rsidRPr="00A429DE">
        <w:rPr>
          <w:rFonts w:ascii="Times New Roman" w:hAnsi="Times New Roman" w:cs="Times New Roman"/>
          <w:sz w:val="24"/>
          <w:szCs w:val="24"/>
        </w:rPr>
        <w:br/>
        <w:t xml:space="preserve">            }</w:t>
      </w:r>
      <w:r w:rsidRPr="00A429DE">
        <w:rPr>
          <w:rFonts w:ascii="Times New Roman" w:hAnsi="Times New Roman" w:cs="Times New Roman"/>
          <w:sz w:val="24"/>
          <w:szCs w:val="24"/>
        </w:rPr>
        <w:br/>
        <w:t xml:space="preserve">            for (int j = 1; j &lt;= 2 * i - 1; j++) {</w:t>
      </w:r>
      <w:r w:rsidRPr="00A429DE">
        <w:rPr>
          <w:rFonts w:ascii="Times New Roman" w:hAnsi="Times New Roman" w:cs="Times New Roman"/>
          <w:sz w:val="24"/>
          <w:szCs w:val="24"/>
        </w:rPr>
        <w:br/>
        <w:t xml:space="preserve">                System.out.print("*");</w:t>
      </w:r>
      <w:r w:rsidRPr="00A429DE">
        <w:rPr>
          <w:rFonts w:ascii="Times New Roman" w:hAnsi="Times New Roman" w:cs="Times New Roman"/>
          <w:sz w:val="24"/>
          <w:szCs w:val="24"/>
        </w:rPr>
        <w:br/>
        <w:t xml:space="preserve">            }</w:t>
      </w:r>
      <w:r w:rsidRPr="00A429DE">
        <w:rPr>
          <w:rFonts w:ascii="Times New Roman" w:hAnsi="Times New Roman" w:cs="Times New Roman"/>
          <w:sz w:val="24"/>
          <w:szCs w:val="24"/>
        </w:rPr>
        <w:br/>
      </w:r>
      <w:r w:rsidRPr="00A429DE">
        <w:rPr>
          <w:rFonts w:ascii="Times New Roman" w:hAnsi="Times New Roman" w:cs="Times New Roman"/>
          <w:sz w:val="24"/>
          <w:szCs w:val="24"/>
        </w:rPr>
        <w:lastRenderedPageBreak/>
        <w:t xml:space="preserve">            System.out.println();</w:t>
      </w:r>
      <w:r w:rsidRPr="00A429DE">
        <w:rPr>
          <w:rFonts w:ascii="Times New Roman" w:hAnsi="Times New Roman" w:cs="Times New Roman"/>
          <w:sz w:val="24"/>
          <w:szCs w:val="24"/>
        </w:rPr>
        <w:br/>
        <w:t xml:space="preserve">        }</w:t>
      </w:r>
      <w:r w:rsidRPr="00A429DE">
        <w:rPr>
          <w:rFonts w:ascii="Times New Roman" w:hAnsi="Times New Roman" w:cs="Times New Roman"/>
          <w:sz w:val="24"/>
          <w:szCs w:val="24"/>
        </w:rPr>
        <w:br/>
      </w:r>
      <w:r w:rsidRPr="00A429DE">
        <w:rPr>
          <w:rFonts w:ascii="Times New Roman" w:hAnsi="Times New Roman" w:cs="Times New Roman"/>
          <w:sz w:val="24"/>
          <w:szCs w:val="24"/>
        </w:rPr>
        <w:br/>
        <w:t xml:space="preserve">        for (int i = 2; i &lt;= n; i++) {</w:t>
      </w:r>
      <w:r w:rsidRPr="00A429DE">
        <w:rPr>
          <w:rFonts w:ascii="Times New Roman" w:hAnsi="Times New Roman" w:cs="Times New Roman"/>
          <w:sz w:val="24"/>
          <w:szCs w:val="24"/>
        </w:rPr>
        <w:br/>
        <w:t xml:space="preserve">            for (int j = i; j &lt; n; j++) {</w:t>
      </w:r>
      <w:r w:rsidRPr="00A429DE">
        <w:rPr>
          <w:rFonts w:ascii="Times New Roman" w:hAnsi="Times New Roman" w:cs="Times New Roman"/>
          <w:sz w:val="24"/>
          <w:szCs w:val="24"/>
        </w:rPr>
        <w:br/>
        <w:t xml:space="preserve">                System.out.print(" ");</w:t>
      </w:r>
      <w:r w:rsidRPr="00A429DE">
        <w:rPr>
          <w:rFonts w:ascii="Times New Roman" w:hAnsi="Times New Roman" w:cs="Times New Roman"/>
          <w:sz w:val="24"/>
          <w:szCs w:val="24"/>
        </w:rPr>
        <w:br/>
        <w:t xml:space="preserve">            }</w:t>
      </w:r>
      <w:r w:rsidRPr="00A429DE">
        <w:rPr>
          <w:rFonts w:ascii="Times New Roman" w:hAnsi="Times New Roman" w:cs="Times New Roman"/>
          <w:sz w:val="24"/>
          <w:szCs w:val="24"/>
        </w:rPr>
        <w:br/>
        <w:t xml:space="preserve">            for (int j = 1; j &lt;= 2 * i - 1; j++) {</w:t>
      </w:r>
      <w:r w:rsidRPr="00A429DE">
        <w:rPr>
          <w:rFonts w:ascii="Times New Roman" w:hAnsi="Times New Roman" w:cs="Times New Roman"/>
          <w:sz w:val="24"/>
          <w:szCs w:val="24"/>
        </w:rPr>
        <w:br/>
        <w:t xml:space="preserve">                System.out.print("*");</w:t>
      </w:r>
      <w:r w:rsidRPr="00A429DE">
        <w:rPr>
          <w:rFonts w:ascii="Times New Roman" w:hAnsi="Times New Roman" w:cs="Times New Roman"/>
          <w:sz w:val="24"/>
          <w:szCs w:val="24"/>
        </w:rPr>
        <w:br/>
        <w:t xml:space="preserve">            }</w:t>
      </w:r>
      <w:r w:rsidRPr="00A429DE">
        <w:rPr>
          <w:rFonts w:ascii="Times New Roman" w:hAnsi="Times New Roman" w:cs="Times New Roman"/>
          <w:sz w:val="24"/>
          <w:szCs w:val="24"/>
        </w:rPr>
        <w:br/>
        <w:t xml:space="preserve">            System.out.println();</w:t>
      </w:r>
      <w:r w:rsidRPr="00A429DE">
        <w:rPr>
          <w:rFonts w:ascii="Times New Roman" w:hAnsi="Times New Roman" w:cs="Times New Roman"/>
          <w:sz w:val="24"/>
          <w:szCs w:val="24"/>
        </w:rPr>
        <w:br/>
        <w:t xml:space="preserve">        }</w:t>
      </w:r>
      <w:r w:rsidRPr="00A429DE">
        <w:rPr>
          <w:rFonts w:ascii="Times New Roman" w:hAnsi="Times New Roman" w:cs="Times New Roman"/>
          <w:sz w:val="24"/>
          <w:szCs w:val="24"/>
        </w:rPr>
        <w:br/>
        <w:t xml:space="preserve">    }</w:t>
      </w:r>
      <w:r w:rsidRPr="00A429DE">
        <w:rPr>
          <w:rFonts w:ascii="Times New Roman" w:hAnsi="Times New Roman" w:cs="Times New Roman"/>
          <w:sz w:val="24"/>
          <w:szCs w:val="24"/>
        </w:rPr>
        <w:br/>
        <w:t>}</w:t>
      </w:r>
    </w:p>
    <w:p w14:paraId="7B0686EC" w14:textId="77777777" w:rsidR="00646B13" w:rsidRPr="00A429DE" w:rsidRDefault="00000000">
      <w:pPr>
        <w:pStyle w:val="Heading1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429DE">
        <w:rPr>
          <w:rFonts w:ascii="Times New Roman" w:hAnsi="Times New Roman" w:cs="Times New Roman"/>
          <w:color w:val="000000" w:themeColor="text1"/>
          <w:sz w:val="24"/>
          <w:szCs w:val="24"/>
        </w:rPr>
        <w:t>7. Butterfly Pattern</w:t>
      </w:r>
    </w:p>
    <w:p w14:paraId="44731455" w14:textId="524AFA8B" w:rsidR="00646B13" w:rsidRPr="00A429DE" w:rsidRDefault="0000000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429DE">
        <w:rPr>
          <w:rFonts w:ascii="Times New Roman" w:hAnsi="Times New Roman" w:cs="Times New Roman"/>
          <w:sz w:val="24"/>
          <w:szCs w:val="24"/>
        </w:rPr>
        <w:t xml:space="preserve">public class </w:t>
      </w:r>
      <w:r w:rsidR="00A429DE">
        <w:rPr>
          <w:rFonts w:ascii="Times New Roman" w:hAnsi="Times New Roman" w:cs="Times New Roman"/>
          <w:sz w:val="24"/>
          <w:szCs w:val="24"/>
        </w:rPr>
        <w:t>bp</w:t>
      </w:r>
      <w:r w:rsidRPr="00A429DE">
        <w:rPr>
          <w:rFonts w:ascii="Times New Roman" w:hAnsi="Times New Roman" w:cs="Times New Roman"/>
          <w:sz w:val="24"/>
          <w:szCs w:val="24"/>
        </w:rPr>
        <w:t xml:space="preserve"> {</w:t>
      </w:r>
      <w:r w:rsidRPr="00A429DE">
        <w:rPr>
          <w:rFonts w:ascii="Times New Roman" w:hAnsi="Times New Roman" w:cs="Times New Roman"/>
          <w:sz w:val="24"/>
          <w:szCs w:val="24"/>
        </w:rPr>
        <w:br/>
        <w:t xml:space="preserve">    public static void main(String[] args) {</w:t>
      </w:r>
      <w:r w:rsidRPr="00A429DE">
        <w:rPr>
          <w:rFonts w:ascii="Times New Roman" w:hAnsi="Times New Roman" w:cs="Times New Roman"/>
          <w:sz w:val="24"/>
          <w:szCs w:val="24"/>
        </w:rPr>
        <w:br/>
        <w:t xml:space="preserve">        int n = 5;</w:t>
      </w:r>
      <w:r w:rsidRPr="00A429DE">
        <w:rPr>
          <w:rFonts w:ascii="Times New Roman" w:hAnsi="Times New Roman" w:cs="Times New Roman"/>
          <w:sz w:val="24"/>
          <w:szCs w:val="24"/>
        </w:rPr>
        <w:br/>
      </w:r>
      <w:r w:rsidRPr="00A429DE">
        <w:rPr>
          <w:rFonts w:ascii="Times New Roman" w:hAnsi="Times New Roman" w:cs="Times New Roman"/>
          <w:sz w:val="24"/>
          <w:szCs w:val="24"/>
        </w:rPr>
        <w:br/>
        <w:t xml:space="preserve">        for (int i = 1; i &lt;= n; i++) {</w:t>
      </w:r>
      <w:r w:rsidRPr="00A429DE">
        <w:rPr>
          <w:rFonts w:ascii="Times New Roman" w:hAnsi="Times New Roman" w:cs="Times New Roman"/>
          <w:sz w:val="24"/>
          <w:szCs w:val="24"/>
        </w:rPr>
        <w:br/>
        <w:t xml:space="preserve">            for (int j = 1; j &lt;= i; j++) {</w:t>
      </w:r>
      <w:r w:rsidRPr="00A429DE">
        <w:rPr>
          <w:rFonts w:ascii="Times New Roman" w:hAnsi="Times New Roman" w:cs="Times New Roman"/>
          <w:sz w:val="24"/>
          <w:szCs w:val="24"/>
        </w:rPr>
        <w:br/>
        <w:t xml:space="preserve">                System.out.print("*");</w:t>
      </w:r>
      <w:r w:rsidRPr="00A429DE">
        <w:rPr>
          <w:rFonts w:ascii="Times New Roman" w:hAnsi="Times New Roman" w:cs="Times New Roman"/>
          <w:sz w:val="24"/>
          <w:szCs w:val="24"/>
        </w:rPr>
        <w:br/>
        <w:t xml:space="preserve">            }</w:t>
      </w:r>
      <w:r w:rsidRPr="00A429DE">
        <w:rPr>
          <w:rFonts w:ascii="Times New Roman" w:hAnsi="Times New Roman" w:cs="Times New Roman"/>
          <w:sz w:val="24"/>
          <w:szCs w:val="24"/>
        </w:rPr>
        <w:br/>
        <w:t xml:space="preserve">            for (int j = 1; j &lt;= 2 * (n - i); j++) {</w:t>
      </w:r>
      <w:r w:rsidRPr="00A429DE">
        <w:rPr>
          <w:rFonts w:ascii="Times New Roman" w:hAnsi="Times New Roman" w:cs="Times New Roman"/>
          <w:sz w:val="24"/>
          <w:szCs w:val="24"/>
        </w:rPr>
        <w:br/>
        <w:t xml:space="preserve">                System.out.print(" ");</w:t>
      </w:r>
      <w:r w:rsidRPr="00A429DE">
        <w:rPr>
          <w:rFonts w:ascii="Times New Roman" w:hAnsi="Times New Roman" w:cs="Times New Roman"/>
          <w:sz w:val="24"/>
          <w:szCs w:val="24"/>
        </w:rPr>
        <w:br/>
        <w:t xml:space="preserve">            }</w:t>
      </w:r>
      <w:r w:rsidRPr="00A429DE">
        <w:rPr>
          <w:rFonts w:ascii="Times New Roman" w:hAnsi="Times New Roman" w:cs="Times New Roman"/>
          <w:sz w:val="24"/>
          <w:szCs w:val="24"/>
        </w:rPr>
        <w:br/>
        <w:t xml:space="preserve">            for (int j = 1; j &lt;= i; j++) {</w:t>
      </w:r>
      <w:r w:rsidRPr="00A429DE">
        <w:rPr>
          <w:rFonts w:ascii="Times New Roman" w:hAnsi="Times New Roman" w:cs="Times New Roman"/>
          <w:sz w:val="24"/>
          <w:szCs w:val="24"/>
        </w:rPr>
        <w:br/>
        <w:t xml:space="preserve">                System.out.print("*");</w:t>
      </w:r>
      <w:r w:rsidRPr="00A429DE">
        <w:rPr>
          <w:rFonts w:ascii="Times New Roman" w:hAnsi="Times New Roman" w:cs="Times New Roman"/>
          <w:sz w:val="24"/>
          <w:szCs w:val="24"/>
        </w:rPr>
        <w:br/>
        <w:t xml:space="preserve">            }</w:t>
      </w:r>
      <w:r w:rsidRPr="00A429DE">
        <w:rPr>
          <w:rFonts w:ascii="Times New Roman" w:hAnsi="Times New Roman" w:cs="Times New Roman"/>
          <w:sz w:val="24"/>
          <w:szCs w:val="24"/>
        </w:rPr>
        <w:br/>
        <w:t xml:space="preserve">            System.out.println();</w:t>
      </w:r>
      <w:r w:rsidRPr="00A429DE">
        <w:rPr>
          <w:rFonts w:ascii="Times New Roman" w:hAnsi="Times New Roman" w:cs="Times New Roman"/>
          <w:sz w:val="24"/>
          <w:szCs w:val="24"/>
        </w:rPr>
        <w:br/>
        <w:t xml:space="preserve">        }</w:t>
      </w:r>
      <w:r w:rsidRPr="00A429DE">
        <w:rPr>
          <w:rFonts w:ascii="Times New Roman" w:hAnsi="Times New Roman" w:cs="Times New Roman"/>
          <w:sz w:val="24"/>
          <w:szCs w:val="24"/>
        </w:rPr>
        <w:br/>
      </w:r>
      <w:r w:rsidRPr="00A429DE">
        <w:rPr>
          <w:rFonts w:ascii="Times New Roman" w:hAnsi="Times New Roman" w:cs="Times New Roman"/>
          <w:sz w:val="24"/>
          <w:szCs w:val="24"/>
        </w:rPr>
        <w:br/>
        <w:t xml:space="preserve">        for (int i = n - 1; i &gt;= 1; i--) {</w:t>
      </w:r>
      <w:r w:rsidRPr="00A429DE">
        <w:rPr>
          <w:rFonts w:ascii="Times New Roman" w:hAnsi="Times New Roman" w:cs="Times New Roman"/>
          <w:sz w:val="24"/>
          <w:szCs w:val="24"/>
        </w:rPr>
        <w:br/>
        <w:t xml:space="preserve">            for (int j = 1; j &lt;= i; j++) {</w:t>
      </w:r>
      <w:r w:rsidRPr="00A429DE">
        <w:rPr>
          <w:rFonts w:ascii="Times New Roman" w:hAnsi="Times New Roman" w:cs="Times New Roman"/>
          <w:sz w:val="24"/>
          <w:szCs w:val="24"/>
        </w:rPr>
        <w:br/>
        <w:t xml:space="preserve">                System.out.print("*");</w:t>
      </w:r>
      <w:r w:rsidRPr="00A429DE">
        <w:rPr>
          <w:rFonts w:ascii="Times New Roman" w:hAnsi="Times New Roman" w:cs="Times New Roman"/>
          <w:sz w:val="24"/>
          <w:szCs w:val="24"/>
        </w:rPr>
        <w:br/>
        <w:t xml:space="preserve">            }</w:t>
      </w:r>
      <w:r w:rsidRPr="00A429DE">
        <w:rPr>
          <w:rFonts w:ascii="Times New Roman" w:hAnsi="Times New Roman" w:cs="Times New Roman"/>
          <w:sz w:val="24"/>
          <w:szCs w:val="24"/>
        </w:rPr>
        <w:br/>
        <w:t xml:space="preserve">            for (int j = 1; j &lt;= 2 * (n - i); j++) {</w:t>
      </w:r>
      <w:r w:rsidRPr="00A429DE">
        <w:rPr>
          <w:rFonts w:ascii="Times New Roman" w:hAnsi="Times New Roman" w:cs="Times New Roman"/>
          <w:sz w:val="24"/>
          <w:szCs w:val="24"/>
        </w:rPr>
        <w:br/>
        <w:t xml:space="preserve">                System.out.print(" ");</w:t>
      </w:r>
      <w:r w:rsidRPr="00A429DE">
        <w:rPr>
          <w:rFonts w:ascii="Times New Roman" w:hAnsi="Times New Roman" w:cs="Times New Roman"/>
          <w:sz w:val="24"/>
          <w:szCs w:val="24"/>
        </w:rPr>
        <w:br/>
        <w:t xml:space="preserve">            }</w:t>
      </w:r>
      <w:r w:rsidRPr="00A429DE">
        <w:rPr>
          <w:rFonts w:ascii="Times New Roman" w:hAnsi="Times New Roman" w:cs="Times New Roman"/>
          <w:sz w:val="24"/>
          <w:szCs w:val="24"/>
        </w:rPr>
        <w:br/>
      </w:r>
      <w:r w:rsidRPr="00A429DE">
        <w:rPr>
          <w:rFonts w:ascii="Times New Roman" w:hAnsi="Times New Roman" w:cs="Times New Roman"/>
          <w:sz w:val="24"/>
          <w:szCs w:val="24"/>
        </w:rPr>
        <w:lastRenderedPageBreak/>
        <w:t xml:space="preserve">            for (int j = 1; j &lt;= i; j++) {</w:t>
      </w:r>
      <w:r w:rsidRPr="00A429DE">
        <w:rPr>
          <w:rFonts w:ascii="Times New Roman" w:hAnsi="Times New Roman" w:cs="Times New Roman"/>
          <w:sz w:val="24"/>
          <w:szCs w:val="24"/>
        </w:rPr>
        <w:br/>
        <w:t xml:space="preserve">                System.out.print("*");</w:t>
      </w:r>
      <w:r w:rsidRPr="00A429DE">
        <w:rPr>
          <w:rFonts w:ascii="Times New Roman" w:hAnsi="Times New Roman" w:cs="Times New Roman"/>
          <w:sz w:val="24"/>
          <w:szCs w:val="24"/>
        </w:rPr>
        <w:br/>
        <w:t xml:space="preserve">            }</w:t>
      </w:r>
      <w:r w:rsidRPr="00A429DE">
        <w:rPr>
          <w:rFonts w:ascii="Times New Roman" w:hAnsi="Times New Roman" w:cs="Times New Roman"/>
          <w:sz w:val="24"/>
          <w:szCs w:val="24"/>
        </w:rPr>
        <w:br/>
        <w:t xml:space="preserve">            System.out.println();</w:t>
      </w:r>
      <w:r w:rsidRPr="00A429DE">
        <w:rPr>
          <w:rFonts w:ascii="Times New Roman" w:hAnsi="Times New Roman" w:cs="Times New Roman"/>
          <w:sz w:val="24"/>
          <w:szCs w:val="24"/>
        </w:rPr>
        <w:br/>
        <w:t xml:space="preserve">        }</w:t>
      </w:r>
      <w:r w:rsidRPr="00A429DE">
        <w:rPr>
          <w:rFonts w:ascii="Times New Roman" w:hAnsi="Times New Roman" w:cs="Times New Roman"/>
          <w:sz w:val="24"/>
          <w:szCs w:val="24"/>
        </w:rPr>
        <w:br/>
        <w:t xml:space="preserve">    }</w:t>
      </w:r>
      <w:r w:rsidRPr="00A429DE">
        <w:rPr>
          <w:rFonts w:ascii="Times New Roman" w:hAnsi="Times New Roman" w:cs="Times New Roman"/>
          <w:sz w:val="24"/>
          <w:szCs w:val="24"/>
        </w:rPr>
        <w:br/>
        <w:t>}</w:t>
      </w:r>
    </w:p>
    <w:sectPr w:rsidR="00646B13" w:rsidRPr="00A429D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4052797">
    <w:abstractNumId w:val="8"/>
  </w:num>
  <w:num w:numId="2" w16cid:durableId="1685015771">
    <w:abstractNumId w:val="6"/>
  </w:num>
  <w:num w:numId="3" w16cid:durableId="403911801">
    <w:abstractNumId w:val="5"/>
  </w:num>
  <w:num w:numId="4" w16cid:durableId="465129090">
    <w:abstractNumId w:val="4"/>
  </w:num>
  <w:num w:numId="5" w16cid:durableId="1752116913">
    <w:abstractNumId w:val="7"/>
  </w:num>
  <w:num w:numId="6" w16cid:durableId="12535259">
    <w:abstractNumId w:val="3"/>
  </w:num>
  <w:num w:numId="7" w16cid:durableId="299262701">
    <w:abstractNumId w:val="2"/>
  </w:num>
  <w:num w:numId="8" w16cid:durableId="1943681871">
    <w:abstractNumId w:val="1"/>
  </w:num>
  <w:num w:numId="9" w16cid:durableId="19449930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B2679"/>
    <w:rsid w:val="00646B13"/>
    <w:rsid w:val="00776821"/>
    <w:rsid w:val="00A429DE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4288042"/>
  <w14:defaultImageDpi w14:val="300"/>
  <w15:docId w15:val="{7A0F940C-511D-45D3-8006-7D92123DE2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613</Words>
  <Characters>3498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4103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Jezzlin Queen Ezra</cp:lastModifiedBy>
  <cp:revision>3</cp:revision>
  <dcterms:created xsi:type="dcterms:W3CDTF">2013-12-23T23:15:00Z</dcterms:created>
  <dcterms:modified xsi:type="dcterms:W3CDTF">2026-10-27T08:58:00Z</dcterms:modified>
  <cp:category/>
</cp:coreProperties>
</file>